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Afyavox AI - System Development Roadmap</w:t>
      </w:r>
    </w:p>
    <w:p>
      <w:r>
        <w:t>Founder: Elijah Mwangi (Ellines Tech)</w:t>
        <w:br/>
      </w:r>
    </w:p>
    <w:p>
      <w:r>
        <w:t>Vision: A voice-powered clinical assistant that listens, translates, and generates structured medical notes in real time.</w:t>
        <w:br/>
      </w:r>
    </w:p>
    <w:p>
      <w:pPr>
        <w:pStyle w:val="Heading1"/>
      </w:pPr>
      <w:r>
        <w:t>Phase 1: Foundation (Weeks 1-2)</w:t>
      </w:r>
    </w:p>
    <w:p>
      <w:r>
        <w:t>- Set up development environment (React frontend, Python backend)</w:t>
      </w:r>
    </w:p>
    <w:p>
      <w:r>
        <w:t>- Implement audio recording from browser</w:t>
      </w:r>
    </w:p>
    <w:p>
      <w:r>
        <w:t>- Integrate Whisper for speech-to-text</w:t>
      </w:r>
    </w:p>
    <w:p>
      <w:r>
        <w:t>- Display raw transcription in UI</w:t>
      </w:r>
    </w:p>
    <w:p>
      <w:pPr>
        <w:pStyle w:val="Heading1"/>
      </w:pPr>
      <w:r>
        <w:t>Phase 2: Translation Layer (Week 3)</w:t>
      </w:r>
    </w:p>
    <w:p>
      <w:r>
        <w:t>- Detect language automatically</w:t>
      </w:r>
    </w:p>
    <w:p>
      <w:r>
        <w:t>- Integrate translation (Whisper or NLLB)</w:t>
      </w:r>
    </w:p>
    <w:p>
      <w:r>
        <w:t>- Convert all speech to English</w:t>
      </w:r>
    </w:p>
    <w:p>
      <w:r>
        <w:t>- Display translated output</w:t>
      </w:r>
    </w:p>
    <w:p>
      <w:pPr>
        <w:pStyle w:val="Heading1"/>
      </w:pPr>
      <w:r>
        <w:t>Phase 3: AI Medical Notes (Week 4)</w:t>
      </w:r>
    </w:p>
    <w:p>
      <w:r>
        <w:t>- Integrate local LLM (Ollama - LLaMA/Mistral)</w:t>
      </w:r>
    </w:p>
    <w:p>
      <w:r>
        <w:t>- Design prompt for clinical note generation</w:t>
      </w:r>
    </w:p>
    <w:p>
      <w:r>
        <w:t>- Output structured notes (symptoms, diagnosis, plan)</w:t>
      </w:r>
    </w:p>
    <w:p>
      <w:pPr>
        <w:pStyle w:val="Heading1"/>
      </w:pPr>
      <w:r>
        <w:t>Phase 4: Frontend UI (Month 2)</w:t>
      </w:r>
    </w:p>
    <w:p>
      <w:r>
        <w:t>- Build React dashboard</w:t>
      </w:r>
    </w:p>
    <w:p>
      <w:r>
        <w:t>- Add recording button and live transcript view</w:t>
      </w:r>
    </w:p>
    <w:p>
      <w:r>
        <w:t>- Add copy/export functionality</w:t>
      </w:r>
    </w:p>
    <w:p>
      <w:r>
        <w:t>- Improve UX design for doctors</w:t>
      </w:r>
    </w:p>
    <w:p>
      <w:pPr>
        <w:pStyle w:val="Heading1"/>
      </w:pPr>
      <w:r>
        <w:t>Phase 5: Real-Time System (Month 3)</w:t>
      </w:r>
    </w:p>
    <w:p>
      <w:r>
        <w:t>- Implement streaming transcription</w:t>
      </w:r>
    </w:p>
    <w:p>
      <w:r>
        <w:t>- Optimize latency</w:t>
      </w:r>
    </w:p>
    <w:p>
      <w:r>
        <w:t>- Add speaker identification (doctor vs patient)</w:t>
      </w:r>
    </w:p>
    <w:p>
      <w:pPr>
        <w:pStyle w:val="Heading1"/>
      </w:pPr>
      <w:r>
        <w:t>Phase 6: Deployment &amp; Access</w:t>
      </w:r>
    </w:p>
    <w:p>
      <w:r>
        <w:t>- Deploy backend (cloud or local server)</w:t>
      </w:r>
    </w:p>
    <w:p>
      <w:r>
        <w:t>- Ensure cross-device compatibility</w:t>
      </w:r>
    </w:p>
    <w:p>
      <w:r>
        <w:t>- Enable browser-based access globally</w:t>
      </w:r>
    </w:p>
    <w:p>
      <w:pPr>
        <w:pStyle w:val="Heading1"/>
      </w:pPr>
      <w:r>
        <w:t>Phase 7: Advanced Features</w:t>
      </w:r>
    </w:p>
    <w:p>
      <w:r>
        <w:t>- Offline mode support</w:t>
      </w:r>
    </w:p>
    <w:p>
      <w:r>
        <w:t>- Mobile app (Android)</w:t>
      </w:r>
    </w:p>
    <w:p>
      <w:r>
        <w:t>- Integration with hospital systems (EMR)</w:t>
      </w:r>
    </w:p>
    <w:p>
      <w:r>
        <w:t>- Data security and 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